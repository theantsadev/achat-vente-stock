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🏢 CONTEXTE RÉEL (entreprise imaginaire)</w:t>
      </w:r>
    </w:p>
    <w:p>
      <w:pPr>
        <w:pStyle w:val="Heading1"/>
      </w:pPr>
      <w:r>
        <w:t>Entreprise : SUPPLYFLOW SA</w:t>
      </w:r>
    </w:p>
    <w:p>
      <w:r>
        <w:rPr>
          <w:b/>
        </w:rPr>
        <w:t xml:space="preserve">Activité : </w:t>
      </w:r>
      <w:r>
        <w:t>Grande entreprise de distribution multi-secteurs (alimentaire, électronique, textile)</w:t>
      </w:r>
    </w:p>
    <w:p>
      <w:r>
        <w:rPr>
          <w:b/>
        </w:rPr>
        <w:t>Sites :</w:t>
      </w:r>
    </w:p>
    <w:p>
      <w:pPr>
        <w:pStyle w:val="ListBullet"/>
      </w:pPr>
    </w:p>
    <w:p>
      <w:pPr>
        <w:pStyle w:val="ListBullet"/>
      </w:pPr>
      <w:r>
        <w:t>Site A : Plateforme logistique principale (import/export)</w:t>
      </w:r>
    </w:p>
    <w:p>
      <w:pPr>
        <w:pStyle w:val="ListBullet"/>
      </w:pPr>
      <w:r>
        <w:t>Site B : Entrepôt régional Nord</w:t>
      </w:r>
    </w:p>
    <w:p>
      <w:pPr>
        <w:pStyle w:val="ListBullet"/>
      </w:pPr>
      <w:r>
        <w:t>Site C : Entrepôt régional Sud</w:t>
      </w:r>
    </w:p>
    <w:p>
      <w:pPr>
        <w:pStyle w:val="ListBullet"/>
      </w:pPr>
      <w:r>
        <w:t>Site D : Centres de distribution urbains (3 sites)</w:t>
      </w:r>
    </w:p>
    <w:p>
      <w:r>
        <w:rPr>
          <w:b/>
        </w:rPr>
        <w:t>Produits (exemples) :</w:t>
      </w:r>
    </w:p>
    <w:p>
      <w:pPr>
        <w:pStyle w:val="ListBullet"/>
      </w:pPr>
      <w:r>
        <w:t>Alimentaire : Riz, huile, sucre, conserves (gestion lots + DLC/DLUO)</w:t>
      </w:r>
    </w:p>
    <w:p>
      <w:pPr>
        <w:pStyle w:val="ListBullet"/>
      </w:pPr>
      <w:r>
        <w:t>Électronique : Smartphones, ordinateurs, accessoires (gestion séries)</w:t>
      </w:r>
    </w:p>
    <w:p>
      <w:pPr>
        <w:pStyle w:val="ListBullet"/>
      </w:pPr>
      <w:r>
        <w:t>Textile : Vêtements, chaussures (gestion par tailles/couleurs)</w:t>
      </w:r>
    </w:p>
    <w:p>
      <w:pPr>
        <w:pStyle w:val="Heading2"/>
      </w:pPr>
      <w:r>
        <w:t>⚠️ Problèmes avant l'application :</w:t>
      </w:r>
    </w:p>
    <w:p>
      <w:pPr>
        <w:pStyle w:val="ListBullet"/>
      </w:pPr>
      <w:r>
        <w:t>Stocks gérés sur Excel dispersés entre services</w:t>
      </w:r>
    </w:p>
    <w:p>
      <w:pPr>
        <w:pStyle w:val="ListBullet"/>
      </w:pPr>
      <w:r>
        <w:t>Aucune traçabilité : qui a fait quoi, quand, pourquoi ?</w:t>
      </w:r>
    </w:p>
    <w:p>
      <w:pPr>
        <w:pStyle w:val="ListBullet"/>
      </w:pPr>
      <w:r>
        <w:t>Ruptures fréquentes sur articles clés</w:t>
      </w:r>
    </w:p>
    <w:p>
      <w:pPr>
        <w:pStyle w:val="ListBullet"/>
      </w:pPr>
      <w:r>
        <w:t>Surstocks massifs (valeur immobilisée)</w:t>
      </w:r>
    </w:p>
    <w:p>
      <w:pPr>
        <w:pStyle w:val="ListBullet"/>
      </w:pPr>
      <w:r>
        <w:t>Pertes et vols internes non détectés</w:t>
      </w:r>
    </w:p>
    <w:p>
      <w:pPr>
        <w:pStyle w:val="ListBullet"/>
      </w:pPr>
      <w:r>
        <w:t>Produits périmés vendus par erreur</w:t>
      </w:r>
    </w:p>
    <w:p>
      <w:pPr>
        <w:pStyle w:val="ListBullet"/>
      </w:pPr>
      <w:r>
        <w:t>Écarts d'inventaire énormes (15-20%)</w:t>
      </w:r>
    </w:p>
    <w:p>
      <w:pPr>
        <w:pStyle w:val="ListBullet"/>
      </w:pPr>
      <w:r>
        <w:t>Erreurs de valorisation stock → problèmes comptables</w:t>
      </w:r>
    </w:p>
    <w:p>
      <w:pPr>
        <w:pStyle w:val="ListBullet"/>
      </w:pPr>
      <w:r>
        <w:t>Fraude interne suspectée (auto-validation, factures fictives)</w:t>
      </w:r>
    </w:p>
    <w:p>
      <w:pPr>
        <w:pStyle w:val="ListBullet"/>
      </w:pPr>
      <w:r>
        <w:t>Audit externe négatif → risque de sanctions</w:t>
      </w:r>
    </w:p>
    <w:p>
      <w:pPr>
        <w:pStyle w:val="ListBullet"/>
      </w:pPr>
      <w:r>
        <w:t>Processus achats/ventes lents et non standardisés</w:t>
      </w:r>
    </w:p>
    <w:p>
      <w:pPr>
        <w:pStyle w:val="Heading1"/>
      </w:pPr>
      <w:r>
        <w:t>👥 LES PERSONNES (rôles réels)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Personne</w:t>
            </w:r>
          </w:p>
        </w:tc>
        <w:tc>
          <w:tcPr>
            <w:tcW w:type="dxa" w:w="4320"/>
          </w:tcPr>
          <w:p>
            <w:r>
              <w:t>Rôle dans l'application</w:t>
            </w:r>
          </w:p>
        </w:tc>
      </w:tr>
      <w:tr>
        <w:tc>
          <w:tcPr>
            <w:tcW w:type="dxa" w:w="4320"/>
          </w:tcPr>
          <w:p>
            <w:r>
              <w:t>Sarah</w:t>
            </w:r>
          </w:p>
        </w:tc>
        <w:tc>
          <w:tcPr>
            <w:tcW w:type="dxa" w:w="4320"/>
          </w:tcPr>
          <w:p>
            <w:r>
              <w:t>Demandeur (DA) - Service Marketing</w:t>
            </w:r>
          </w:p>
        </w:tc>
      </w:tr>
      <w:tr>
        <w:tc>
          <w:tcPr>
            <w:tcW w:type="dxa" w:w="4320"/>
          </w:tcPr>
          <w:p>
            <w:r>
              <w:t>Paul</w:t>
            </w:r>
          </w:p>
        </w:tc>
        <w:tc>
          <w:tcPr>
            <w:tcW w:type="dxa" w:w="4320"/>
          </w:tcPr>
          <w:p>
            <w:r>
              <w:t>Acheteur - Service Achats</w:t>
            </w:r>
          </w:p>
        </w:tc>
      </w:tr>
      <w:tr>
        <w:tc>
          <w:tcPr>
            <w:tcW w:type="dxa" w:w="4320"/>
          </w:tcPr>
          <w:p>
            <w:r>
              <w:t>Directeur Achats</w:t>
            </w:r>
          </w:p>
        </w:tc>
        <w:tc>
          <w:tcPr>
            <w:tcW w:type="dxa" w:w="4320"/>
          </w:tcPr>
          <w:p>
            <w:r>
              <w:t>Responsable Achats (validation BC &gt; seuil)</w:t>
            </w:r>
          </w:p>
        </w:tc>
      </w:tr>
      <w:tr>
        <w:tc>
          <w:tcPr>
            <w:tcW w:type="dxa" w:w="4320"/>
          </w:tcPr>
          <w:p>
            <w:r>
              <w:t>DAF</w:t>
            </w:r>
          </w:p>
        </w:tc>
        <w:tc>
          <w:tcPr>
            <w:tcW w:type="dxa" w:w="4320"/>
          </w:tcPr>
          <w:p>
            <w:r>
              <w:t>Directeur Financier (validation finance + signature BC)</w:t>
            </w:r>
          </w:p>
        </w:tc>
      </w:tr>
      <w:tr>
        <w:tc>
          <w:tcPr>
            <w:tcW w:type="dxa" w:w="4320"/>
          </w:tcPr>
          <w:p>
            <w:r>
              <w:t>Marie</w:t>
            </w:r>
          </w:p>
        </w:tc>
        <w:tc>
          <w:tcPr>
            <w:tcW w:type="dxa" w:w="4320"/>
          </w:tcPr>
          <w:p>
            <w:r>
              <w:t>Magasinier réception - Site A</w:t>
            </w:r>
          </w:p>
        </w:tc>
      </w:tr>
      <w:tr>
        <w:tc>
          <w:tcPr>
            <w:tcW w:type="dxa" w:w="4320"/>
          </w:tcPr>
          <w:p>
            <w:r>
              <w:t>Jean</w:t>
            </w:r>
          </w:p>
        </w:tc>
        <w:tc>
          <w:tcPr>
            <w:tcW w:type="dxa" w:w="4320"/>
          </w:tcPr>
          <w:p>
            <w:r>
              <w:t>Chef magasin - Site B</w:t>
            </w:r>
          </w:p>
        </w:tc>
      </w:tr>
      <w:tr>
        <w:tc>
          <w:tcPr>
            <w:tcW w:type="dxa" w:w="4320"/>
          </w:tcPr>
          <w:p>
            <w:r>
              <w:t>Luc</w:t>
            </w:r>
          </w:p>
        </w:tc>
        <w:tc>
          <w:tcPr>
            <w:tcW w:type="dxa" w:w="4320"/>
          </w:tcPr>
          <w:p>
            <w:r>
              <w:t>Magasinier sortie - Site C</w:t>
            </w:r>
          </w:p>
        </w:tc>
      </w:tr>
      <w:tr>
        <w:tc>
          <w:tcPr>
            <w:tcW w:type="dxa" w:w="4320"/>
          </w:tcPr>
          <w:p>
            <w:r>
              <w:t>Clara</w:t>
            </w:r>
          </w:p>
        </w:tc>
        <w:tc>
          <w:tcPr>
            <w:tcW w:type="dxa" w:w="4320"/>
          </w:tcPr>
          <w:p>
            <w:r>
              <w:t>Commerciale - Équipe Ventes</w:t>
            </w:r>
          </w:p>
        </w:tc>
      </w:tr>
      <w:tr>
        <w:tc>
          <w:tcPr>
            <w:tcW w:type="dxa" w:w="4320"/>
          </w:tcPr>
          <w:p>
            <w:r>
              <w:t>Manager Ventes</w:t>
            </w:r>
          </w:p>
        </w:tc>
        <w:tc>
          <w:tcPr>
            <w:tcW w:type="dxa" w:w="4320"/>
          </w:tcPr>
          <w:p>
            <w:r>
              <w:t>Responsable Ventes (validation remises exceptionnelles)</w:t>
            </w:r>
          </w:p>
        </w:tc>
      </w:tr>
      <w:tr>
        <w:tc>
          <w:tcPr>
            <w:tcW w:type="dxa" w:w="4320"/>
          </w:tcPr>
          <w:p>
            <w:r>
              <w:t>Sophie</w:t>
            </w:r>
          </w:p>
        </w:tc>
        <w:tc>
          <w:tcPr>
            <w:tcW w:type="dxa" w:w="4320"/>
          </w:tcPr>
          <w:p>
            <w:r>
              <w:t>Comptable Fournisseurs (3-way match)</w:t>
            </w:r>
          </w:p>
        </w:tc>
      </w:tr>
      <w:tr>
        <w:tc>
          <w:tcPr>
            <w:tcW w:type="dxa" w:w="4320"/>
          </w:tcPr>
          <w:p>
            <w:r>
              <w:t>Thomas</w:t>
            </w:r>
          </w:p>
        </w:tc>
        <w:tc>
          <w:tcPr>
            <w:tcW w:type="dxa" w:w="4320"/>
          </w:tcPr>
          <w:p>
            <w:r>
              <w:t>Comptable Clients (facturation)</w:t>
            </w:r>
          </w:p>
        </w:tc>
      </w:tr>
      <w:tr>
        <w:tc>
          <w:tcPr>
            <w:tcW w:type="dxa" w:w="4320"/>
          </w:tcPr>
          <w:p>
            <w:r>
              <w:t>Auditeur</w:t>
            </w:r>
          </w:p>
        </w:tc>
        <w:tc>
          <w:tcPr>
            <w:tcW w:type="dxa" w:w="4320"/>
          </w:tcPr>
          <w:p>
            <w:r>
              <w:t>Contrôleur interne (validation ajustements stock)</w:t>
            </w:r>
          </w:p>
        </w:tc>
      </w:tr>
    </w:tbl>
    <w:p>
      <w:r>
        <w:br w:type="page"/>
      </w:r>
    </w:p>
    <w:p>
      <w:pPr>
        <w:pStyle w:val="Heading1"/>
      </w:pPr>
      <w:r>
        <w:t>🎯 SCÉNARIO COMPLET – DU DÉBUT À LA FIN</w:t>
      </w:r>
    </w:p>
    <w:p>
      <w:pPr>
        <w:pStyle w:val="Heading2"/>
      </w:pPr>
      <w:r>
        <w:t>1️⃣ Demande d'achat (DA)</w:t>
      </w:r>
    </w:p>
    <w:p>
      <w:r>
        <w:rPr>
          <w:b/>
        </w:rPr>
        <w:t>Ce qui se passe dans la vraie vie :</w:t>
      </w:r>
    </w:p>
    <w:p>
      <w:r>
        <w:t>Sarah (Service Marketing) constate que le stock de smartphones Samsung est bas.</w:t>
      </w:r>
    </w:p>
    <w:p>
      <w:r>
        <w:rPr>
          <w:b/>
        </w:rPr>
        <w:t>Dans l'application :</w:t>
      </w:r>
    </w:p>
    <w:p>
      <w:pPr>
        <w:pStyle w:val="ListNumber"/>
      </w:pPr>
      <w:r>
        <w:t>1. Sarah crée une Demande d'Achat (DA)</w:t>
      </w:r>
    </w:p>
    <w:p>
      <w:pPr>
        <w:pStyle w:val="ListBullet"/>
      </w:pPr>
      <w:r>
        <w:t xml:space="preserve">   • Article : Smartphone Samsung Galaxy S26</w:t>
      </w:r>
    </w:p>
    <w:p>
      <w:pPr>
        <w:pStyle w:val="ListBullet"/>
      </w:pPr>
      <w:r>
        <w:t xml:space="preserve">   • Quantité : 500 unités</w:t>
      </w:r>
    </w:p>
    <w:p>
      <w:pPr>
        <w:pStyle w:val="ListBullet"/>
      </w:pPr>
      <w:r>
        <w:t xml:space="preserve">   • Fournisseur suggéré : TECHSUPPLY</w:t>
      </w:r>
    </w:p>
    <w:p>
      <w:pPr>
        <w:pStyle w:val="ListBullet"/>
      </w:pPr>
      <w:r>
        <w:t xml:space="preserve">   • Justification : "Prévision ventes Noël"</w:t>
      </w:r>
    </w:p>
    <w:p>
      <w:pPr>
        <w:pStyle w:val="ListNumber"/>
      </w:pPr>
      <w:r>
        <w:t>2. Le système enregistre automatiquement :</w:t>
      </w:r>
    </w:p>
    <w:p>
      <w:pPr>
        <w:pStyle w:val="ListBullet"/>
      </w:pPr>
      <w:r>
        <w:t xml:space="preserve">   • Qui a créé : Sarah</w:t>
      </w:r>
    </w:p>
    <w:p>
      <w:pPr>
        <w:pStyle w:val="ListBullet"/>
      </w:pPr>
      <w:r>
        <w:t xml:space="preserve">   • Date/heure : 15/10/2026 10:30</w:t>
      </w:r>
    </w:p>
    <w:p>
      <w:pPr>
        <w:pStyle w:val="ListBullet"/>
      </w:pPr>
      <w:r>
        <w:t xml:space="preserve">   • Statut : En attente d'approbation</w:t>
      </w:r>
    </w:p>
    <w:p>
      <w:r>
        <w:rPr>
          <w:b/>
        </w:rPr>
        <w:t xml:space="preserve">❗ Règle de sécurité : </w:t>
      </w:r>
      <w:r>
        <w:t>Sarah ne peut PAS approuver sa propre DA.</w:t>
      </w:r>
    </w:p>
    <w:p>
      <w:pPr>
        <w:pStyle w:val="Heading2"/>
      </w:pPr>
      <w:r>
        <w:t>2️⃣ Approbation de la DA (workflow)</w:t>
      </w:r>
    </w:p>
    <w:p>
      <w:r>
        <w:rPr>
          <w:b/>
        </w:rPr>
        <w:t>Dans l'application :</w:t>
      </w:r>
    </w:p>
    <w:p>
      <w:pPr>
        <w:pStyle w:val="ListNumber"/>
      </w:pPr>
      <w:r>
        <w:t>1. Niveau 1 (N1) : Manager de Sarah → Approuve (montant &lt; 50k€)</w:t>
      </w:r>
    </w:p>
    <w:p>
      <w:pPr>
        <w:pStyle w:val="ListNumber"/>
      </w:pPr>
      <w:r>
        <w:t>2. Niveau 2 (N2) : Directeur Achats → Approuve</w:t>
      </w:r>
    </w:p>
    <w:p>
      <w:pPr>
        <w:pStyle w:val="ListNumber"/>
      </w:pPr>
      <w:r>
        <w:t>3. Finance (DAF) → Confirme disponibilité budget</w:t>
      </w:r>
    </w:p>
    <w:p>
      <w:pPr>
        <w:pStyle w:val="ListNumber"/>
      </w:pPr>
      <w:r>
        <w:t>4. Statut DA passe à : Approuvée</w:t>
      </w:r>
    </w:p>
    <w:p>
      <w:r>
        <w:rPr>
          <w:b/>
        </w:rPr>
        <w:t xml:space="preserve">💡 Traçabilité : </w:t>
      </w:r>
      <w:r>
        <w:t>Chaque validation est journalisée (qui, quand, commentaire).</w:t>
      </w:r>
    </w:p>
    <w:p>
      <w:pPr>
        <w:pStyle w:val="Heading2"/>
      </w:pPr>
      <w:r>
        <w:t>3️⃣ Transformation en bon de commande (BC)</w:t>
      </w:r>
    </w:p>
    <w:p>
      <w:r>
        <w:rPr>
          <w:b/>
        </w:rPr>
        <w:t>Réalité :</w:t>
      </w:r>
    </w:p>
    <w:p>
      <w:r>
        <w:t>Paul (acheteur) négocie avec le fournisseur.</w:t>
      </w:r>
    </w:p>
    <w:p>
      <w:r>
        <w:rPr>
          <w:b/>
        </w:rPr>
        <w:t>Dans l'application :</w:t>
      </w:r>
    </w:p>
    <w:p>
      <w:pPr>
        <w:pStyle w:val="ListNumber"/>
      </w:pPr>
      <w:r>
        <w:t>1. Paul ouvre la DA approuvée</w:t>
      </w:r>
    </w:p>
    <w:p>
      <w:pPr>
        <w:pStyle w:val="ListNumber"/>
      </w:pPr>
      <w:r>
        <w:t>2. Clique sur "Transformer en BC"</w:t>
      </w:r>
    </w:p>
    <w:p>
      <w:pPr>
        <w:pStyle w:val="ListNumber"/>
      </w:pPr>
      <w:r>
        <w:t>3. Système génère automatiquement un pro-forma</w:t>
      </w:r>
    </w:p>
    <w:p>
      <w:pPr>
        <w:pStyle w:val="ListNumber"/>
      </w:pPr>
      <w:r>
        <w:t>4. Paul ajuste le prix négocié : 450€/unité (au lieu de 500€)</w:t>
      </w:r>
    </w:p>
    <w:p>
      <w:pPr>
        <w:pStyle w:val="ListNumber"/>
      </w:pPr>
      <w:r>
        <w:t>5. Total BC : 225 000€</w:t>
      </w:r>
    </w:p>
    <w:p>
      <w:r>
        <w:rPr>
          <w:b/>
        </w:rPr>
        <w:t xml:space="preserve">❗ Règle : </w:t>
      </w:r>
      <w:r>
        <w:t>Le BC &gt; 100k€ nécessite validation du Responsable Achats + signature DAF.</w:t>
      </w:r>
    </w:p>
    <w:p>
      <w:pPr>
        <w:pStyle w:val="Heading2"/>
      </w:pPr>
      <w:r>
        <w:t>4️⃣ Réception en stock</w:t>
      </w:r>
    </w:p>
    <w:p>
      <w:r>
        <w:rPr>
          <w:b/>
        </w:rPr>
        <w:t>Réalité :</w:t>
      </w:r>
    </w:p>
    <w:p>
      <w:r>
        <w:t>Le camion arrive à l'entrepôt Site A avec 480 unités (réception partielle).</w:t>
      </w:r>
    </w:p>
    <w:p>
      <w:r>
        <w:rPr>
          <w:b/>
        </w:rPr>
        <w:t>Dans l'application :</w:t>
      </w:r>
    </w:p>
    <w:p>
      <w:pPr>
        <w:pStyle w:val="ListNumber"/>
      </w:pPr>
      <w:r>
        <w:t>1. Marie (magasinier réception) scanne le BC</w:t>
      </w:r>
    </w:p>
    <w:p>
      <w:pPr>
        <w:pStyle w:val="ListNumber"/>
      </w:pPr>
      <w:r>
        <w:t>2. Contrôle physique des colis</w:t>
      </w:r>
    </w:p>
    <w:p>
      <w:pPr>
        <w:pStyle w:val="ListNumber"/>
      </w:pPr>
      <w:r>
        <w:t>3. Saisit :</w:t>
      </w:r>
    </w:p>
    <w:p>
      <w:pPr>
        <w:pStyle w:val="ListBullet"/>
      </w:pPr>
      <w:r>
        <w:t xml:space="preserve">   • Quantité reçue : 480 (au lieu de 500)</w:t>
      </w:r>
    </w:p>
    <w:p>
      <w:pPr>
        <w:pStyle w:val="ListBullet"/>
      </w:pPr>
      <w:r>
        <w:t xml:space="preserve">   • Numéros de série : scannés un par un</w:t>
      </w:r>
    </w:p>
    <w:p>
      <w:pPr>
        <w:pStyle w:val="ListBullet"/>
      </w:pPr>
      <w:r>
        <w:t xml:space="preserve">   • Emplacement : Zone A-12-B</w:t>
      </w:r>
    </w:p>
    <w:p>
      <w:pPr>
        <w:pStyle w:val="ListNumber"/>
      </w:pPr>
      <w:r>
        <w:t>4. Génère Bon de Réception</w:t>
      </w:r>
    </w:p>
    <w:p>
      <w:pPr>
        <w:pStyle w:val="ListNumber"/>
      </w:pPr>
      <w:r>
        <w:t>5. Stock théorique mis à jour automatiquement</w:t>
      </w:r>
    </w:p>
    <w:p>
      <w:r>
        <w:rPr>
          <w:b/>
        </w:rPr>
        <w:t xml:space="preserve">💡 Traçabilité : </w:t>
      </w:r>
      <w:r>
        <w:t>Chaque smartphone a un numéro de série unique enregistré.</w:t>
      </w:r>
    </w:p>
    <w:p>
      <w:pPr>
        <w:pStyle w:val="Heading2"/>
      </w:pPr>
      <w:r>
        <w:t>5️⃣ Réception et validation facture fournisseur</w:t>
      </w:r>
    </w:p>
    <w:p>
      <w:r>
        <w:rPr>
          <w:b/>
        </w:rPr>
        <w:t>Réalité :</w:t>
      </w:r>
    </w:p>
    <w:p>
      <w:r>
        <w:t>Le fournisseur envoie sa facture par email.</w:t>
      </w:r>
    </w:p>
    <w:p>
      <w:r>
        <w:rPr>
          <w:b/>
        </w:rPr>
        <w:t>Dans l'application :</w:t>
      </w:r>
    </w:p>
    <w:p>
      <w:pPr>
        <w:pStyle w:val="ListNumber"/>
      </w:pPr>
      <w:r>
        <w:t>1. Sophie (comptable fournisseurs) reçoit la facture</w:t>
      </w:r>
    </w:p>
    <w:p>
      <w:pPr>
        <w:pStyle w:val="ListNumber"/>
      </w:pPr>
      <w:r>
        <w:t>2. Elle upload la facture dans le système</w:t>
      </w:r>
    </w:p>
    <w:p>
      <w:pPr>
        <w:pStyle w:val="ListNumber"/>
      </w:pPr>
      <w:r>
        <w:t>3. Le système fait le 3-way match automatiquement :</w:t>
      </w:r>
    </w:p>
    <w:p>
      <w:pPr>
        <w:pStyle w:val="ListBullet"/>
      </w:pPr>
      <w:r>
        <w:t xml:space="preserve">   • BC : 500 unités × 450€ = 225 000€</w:t>
      </w:r>
    </w:p>
    <w:p>
      <w:pPr>
        <w:pStyle w:val="ListBullet"/>
      </w:pPr>
      <w:r>
        <w:t xml:space="preserve">   • Réception : 480 unités</w:t>
      </w:r>
    </w:p>
    <w:p>
      <w:pPr>
        <w:pStyle w:val="ListBullet"/>
      </w:pPr>
      <w:r>
        <w:t xml:space="preserve">   • Facture : 480 unités × 450€ = 216 000€</w:t>
      </w:r>
    </w:p>
    <w:p>
      <w:pPr>
        <w:pStyle w:val="ListNumber"/>
      </w:pPr>
      <w:r>
        <w:t>4. Résultat : ✅ Match OK (facture = réception)</w:t>
      </w:r>
    </w:p>
    <w:p>
      <w:pPr>
        <w:pStyle w:val="ListNumber"/>
      </w:pPr>
      <w:r>
        <w:t>5. Sophie valide le paiement</w:t>
      </w:r>
    </w:p>
    <w:p>
      <w:r>
        <w:rPr>
          <w:b/>
        </w:rPr>
        <w:t xml:space="preserve">❗ Règle de sécurité : </w:t>
      </w:r>
      <w:r>
        <w:t>Marie (qui a réceptionné) ne peut PAS valider la facture → Séparation des tâches.</w:t>
      </w:r>
    </w:p>
    <w:p>
      <w:r>
        <w:br w:type="page"/>
      </w:r>
    </w:p>
    <w:p>
      <w:pPr>
        <w:pStyle w:val="Heading2"/>
      </w:pPr>
      <w:r>
        <w:t>6️⃣ Vente client</w:t>
      </w:r>
    </w:p>
    <w:p>
      <w:r>
        <w:rPr>
          <w:b/>
        </w:rPr>
        <w:t>Réalité :</w:t>
      </w:r>
    </w:p>
    <w:p>
      <w:r>
        <w:t>Un client (Boutique TECHCITY) demande 100 smartphones.</w:t>
      </w:r>
    </w:p>
    <w:p>
      <w:r>
        <w:rPr>
          <w:b/>
        </w:rPr>
        <w:t>Dans l'application :</w:t>
      </w:r>
    </w:p>
    <w:p>
      <w:pPr>
        <w:pStyle w:val="ListNumber"/>
      </w:pPr>
      <w:r>
        <w:t>1. Clara (commerciale) crée un Devis :</w:t>
      </w:r>
    </w:p>
    <w:p>
      <w:pPr>
        <w:pStyle w:val="ListBullet"/>
      </w:pPr>
      <w:r>
        <w:t xml:space="preserve">   • Article : Samsung Galaxy S26</w:t>
      </w:r>
    </w:p>
    <w:p>
      <w:pPr>
        <w:pStyle w:val="ListBullet"/>
      </w:pPr>
      <w:r>
        <w:t xml:space="preserve">   • Quantité : 100</w:t>
      </w:r>
    </w:p>
    <w:p>
      <w:pPr>
        <w:pStyle w:val="ListBullet"/>
      </w:pPr>
      <w:r>
        <w:t xml:space="preserve">   • Prix unitaire : 600€</w:t>
      </w:r>
    </w:p>
    <w:p>
      <w:pPr>
        <w:pStyle w:val="ListBullet"/>
      </w:pPr>
      <w:r>
        <w:t xml:space="preserve">   • Remise demandée : 15% (90€/unité)</w:t>
      </w:r>
    </w:p>
    <w:p>
      <w:pPr>
        <w:pStyle w:val="ListNumber"/>
      </w:pPr>
      <w:r>
        <w:t>2. Remise &gt; 10% → Validation Manager Ventes nécessaire</w:t>
      </w:r>
    </w:p>
    <w:p>
      <w:pPr>
        <w:pStyle w:val="ListNumber"/>
      </w:pPr>
      <w:r>
        <w:t>3. Manager approuve</w:t>
      </w:r>
    </w:p>
    <w:p>
      <w:pPr>
        <w:pStyle w:val="ListNumber"/>
      </w:pPr>
      <w:r>
        <w:t>4. Clara transforme le devis en Commande Client</w:t>
      </w:r>
    </w:p>
    <w:p>
      <w:pPr>
        <w:pStyle w:val="ListNumber"/>
      </w:pPr>
      <w:r>
        <w:t>5. Système réserve automatiquement le stock (100 unités)</w:t>
      </w:r>
    </w:p>
    <w:p>
      <w:pPr>
        <w:pStyle w:val="Heading2"/>
      </w:pPr>
      <w:r>
        <w:t>7️⃣ Préparation et livraison</w:t>
      </w:r>
    </w:p>
    <w:p>
      <w:r>
        <w:rPr>
          <w:b/>
        </w:rPr>
        <w:t>Dans l'application :</w:t>
      </w:r>
    </w:p>
    <w:p>
      <w:pPr>
        <w:pStyle w:val="ListNumber"/>
      </w:pPr>
      <w:r>
        <w:t>1. Luc (magasinier sortie - Site C) reçoit l'ordre de préparation</w:t>
      </w:r>
    </w:p>
    <w:p>
      <w:pPr>
        <w:pStyle w:val="ListNumber"/>
      </w:pPr>
      <w:r>
        <w:t>2. Le système lui indique :</w:t>
      </w:r>
    </w:p>
    <w:p>
      <w:pPr>
        <w:pStyle w:val="ListBullet"/>
      </w:pPr>
      <w:r>
        <w:t xml:space="preserve">   • Emplacement : Zone A-12-B</w:t>
      </w:r>
    </w:p>
    <w:p>
      <w:pPr>
        <w:pStyle w:val="ListBullet"/>
      </w:pPr>
      <w:r>
        <w:t xml:space="preserve">   • 100 unités à prélever</w:t>
      </w:r>
    </w:p>
    <w:p>
      <w:pPr>
        <w:pStyle w:val="ListBullet"/>
      </w:pPr>
      <w:r>
        <w:t xml:space="preserve">   • Méthode FEFO (First Expired First Out)</w:t>
      </w:r>
    </w:p>
    <w:p>
      <w:pPr>
        <w:pStyle w:val="ListNumber"/>
      </w:pPr>
      <w:r>
        <w:t>3. Luc scanne les 100 numéros de série</w:t>
      </w:r>
    </w:p>
    <w:p>
      <w:pPr>
        <w:pStyle w:val="ListNumber"/>
      </w:pPr>
      <w:r>
        <w:t>4. Génère Bon de Livraison</w:t>
      </w:r>
    </w:p>
    <w:p>
      <w:pPr>
        <w:pStyle w:val="ListNumber"/>
      </w:pPr>
      <w:r>
        <w:t>5. Stock mis à jour : -100 unités</w:t>
      </w:r>
    </w:p>
    <w:p>
      <w:pPr>
        <w:pStyle w:val="Heading2"/>
      </w:pPr>
      <w:r>
        <w:t>8️⃣ Facturation client</w:t>
      </w:r>
    </w:p>
    <w:p>
      <w:r>
        <w:rPr>
          <w:b/>
        </w:rPr>
        <w:t>Dans l'application :</w:t>
      </w:r>
    </w:p>
    <w:p>
      <w:pPr>
        <w:pStyle w:val="ListNumber"/>
      </w:pPr>
      <w:r>
        <w:t>1. Thomas (comptable clients) génère la facture depuis la livraison</w:t>
      </w:r>
    </w:p>
    <w:p>
      <w:pPr>
        <w:pStyle w:val="ListNumber"/>
      </w:pPr>
      <w:r>
        <w:t>2. Contrôle TVA et totaux</w:t>
      </w:r>
    </w:p>
    <w:p>
      <w:pPr>
        <w:pStyle w:val="ListNumber"/>
      </w:pPr>
      <w:r>
        <w:t>3. Envoie la facture au client</w:t>
      </w:r>
    </w:p>
    <w:p>
      <w:pPr>
        <w:pStyle w:val="ListNumber"/>
      </w:pPr>
      <w:r>
        <w:t>4. Enregistre l'encaissement une fois reçu</w:t>
      </w:r>
    </w:p>
    <w:p>
      <w:pPr>
        <w:pStyle w:val="Heading2"/>
      </w:pPr>
      <w:r>
        <w:t>9️⃣ Inventaire (contrôle périodique)</w:t>
      </w:r>
    </w:p>
    <w:p>
      <w:r>
        <w:rPr>
          <w:b/>
        </w:rPr>
        <w:t>Réalité :</w:t>
      </w:r>
    </w:p>
    <w:p>
      <w:r>
        <w:t>Chaque mois, l'entreprise fait un inventaire tournant.</w:t>
      </w:r>
    </w:p>
    <w:p>
      <w:r>
        <w:rPr>
          <w:b/>
        </w:rPr>
        <w:t>Dans l'application :</w:t>
      </w:r>
    </w:p>
    <w:p>
      <w:pPr>
        <w:pStyle w:val="ListNumber"/>
      </w:pPr>
      <w:r>
        <w:t>1. Jean (chef magasin) crée un Inventaire :</w:t>
      </w:r>
    </w:p>
    <w:p>
      <w:pPr>
        <w:pStyle w:val="ListBullet"/>
      </w:pPr>
      <w:r>
        <w:t xml:space="preserve">   • Type : Inventaire tournant</w:t>
      </w:r>
    </w:p>
    <w:p>
      <w:pPr>
        <w:pStyle w:val="ListBullet"/>
      </w:pPr>
      <w:r>
        <w:t xml:space="preserve">   • Périmètre : Zone A (smartphones)</w:t>
      </w:r>
    </w:p>
    <w:p>
      <w:pPr>
        <w:pStyle w:val="ListBullet"/>
      </w:pPr>
      <w:r>
        <w:t xml:space="preserve">   • Date : 15/11/2026</w:t>
      </w:r>
    </w:p>
    <w:p>
      <w:pPr>
        <w:pStyle w:val="ListNumber"/>
      </w:pPr>
      <w:r>
        <w:t>2. Système génère le snapshot stock théorique à cette date</w:t>
      </w:r>
    </w:p>
    <w:p>
      <w:pPr>
        <w:pStyle w:val="ListNumber"/>
      </w:pPr>
      <w:r>
        <w:t>3. Système gèle les mouvements sur cette zone</w:t>
      </w:r>
    </w:p>
    <w:p>
      <w:pPr>
        <w:pStyle w:val="ListNumber"/>
      </w:pPr>
      <w:r>
        <w:t>4. Marie compte physiquement : 375 unités</w:t>
      </w:r>
    </w:p>
    <w:p>
      <w:pPr>
        <w:pStyle w:val="ListNumber"/>
      </w:pPr>
      <w:r>
        <w:t>5. Stock théorique : 380 unités</w:t>
      </w:r>
    </w:p>
    <w:p>
      <w:pPr>
        <w:pStyle w:val="ListNumber"/>
      </w:pPr>
      <w:r>
        <w:t>6. Écart : -5 unités (perte)</w:t>
      </w:r>
    </w:p>
    <w:p>
      <w:pPr>
        <w:pStyle w:val="ListNumber"/>
      </w:pPr>
      <w:r>
        <w:t>7. Valeur écart : 5 × 450€ = 2 250€</w:t>
      </w:r>
    </w:p>
    <w:p>
      <w:r>
        <w:rPr>
          <w:b/>
        </w:rPr>
        <w:t xml:space="preserve">❗ Règle : </w:t>
      </w:r>
      <w:r>
        <w:t>Écart &gt; 2 000€ nécessite validation Auditeur/Contrôleur.</w:t>
      </w:r>
    </w:p>
    <w:p>
      <w:pPr>
        <w:pStyle w:val="ListNumber"/>
      </w:pPr>
      <w:r>
        <w:t>8. Auditeur analyse et valide l'ajustement</w:t>
      </w:r>
    </w:p>
    <w:p>
      <w:pPr>
        <w:pStyle w:val="ListNumber"/>
      </w:pPr>
      <w:r>
        <w:t>9. Stock ajusté : 380 → 375</w:t>
      </w:r>
    </w:p>
    <w:p>
      <w:r>
        <w:rPr>
          <w:b/>
        </w:rPr>
        <w:t xml:space="preserve">❗ Règle de sécurité : </w:t>
      </w:r>
      <w:r>
        <w:t>Marie (qui a compté) ne peut PAS valider l'ajustement → Séparation des tâches.</w:t>
      </w:r>
    </w:p>
    <w:p>
      <w:r>
        <w:br w:type="page"/>
      </w:r>
    </w:p>
    <w:p>
      <w:pPr>
        <w:pStyle w:val="Heading1"/>
      </w:pPr>
      <w:r>
        <w:t>✅ BÉNÉFICES DE L'APPLICATION</w:t>
      </w:r>
    </w:p>
    <w:p>
      <w:pPr>
        <w:pStyle w:val="ListBullet"/>
      </w:pPr>
      <w:r>
        <w:t>Traçabilité complète : Qui a fait quoi, quand, pourquoi</w:t>
      </w:r>
    </w:p>
    <w:p>
      <w:pPr>
        <w:pStyle w:val="ListBullet"/>
      </w:pPr>
      <w:r>
        <w:t>Séparation des tâches → Prévention fraude</w:t>
      </w:r>
    </w:p>
    <w:p>
      <w:pPr>
        <w:pStyle w:val="ListBullet"/>
      </w:pPr>
      <w:r>
        <w:t>Stocks valorisés en temps réel (FIFO/CUMP)</w:t>
      </w:r>
    </w:p>
    <w:p>
      <w:pPr>
        <w:pStyle w:val="ListBullet"/>
      </w:pPr>
      <w:r>
        <w:t>Réduction écarts inventaire : de 15-20% à &lt; 2%</w:t>
      </w:r>
    </w:p>
    <w:p>
      <w:pPr>
        <w:pStyle w:val="ListBullet"/>
      </w:pPr>
      <w:r>
        <w:t>Pas de produits périmés vendus (blocage automatique)</w:t>
      </w:r>
    </w:p>
    <w:p>
      <w:pPr>
        <w:pStyle w:val="ListBullet"/>
      </w:pPr>
      <w:r>
        <w:t>Réduction ruptures de stock (-30%)</w:t>
      </w:r>
    </w:p>
    <w:p>
      <w:pPr>
        <w:pStyle w:val="ListBullet"/>
      </w:pPr>
      <w:r>
        <w:t>Optimisation surstocks (libération trésorerie)</w:t>
      </w:r>
    </w:p>
    <w:p>
      <w:pPr>
        <w:pStyle w:val="ListBullet"/>
      </w:pPr>
      <w:r>
        <w:t>Processus standardisés et rapides</w:t>
      </w:r>
    </w:p>
    <w:p>
      <w:pPr>
        <w:pStyle w:val="ListBullet"/>
      </w:pPr>
      <w:r>
        <w:t>KPI en temps réel pour décisions éclairées</w:t>
      </w:r>
    </w:p>
    <w:p>
      <w:pPr>
        <w:pStyle w:val="ListBullet"/>
      </w:pPr>
      <w:r>
        <w:t>Conformité audit (trail audit complet)</w:t>
      </w:r>
    </w:p>
    <w:p>
      <w:pPr>
        <w:pStyle w:val="ListBullet"/>
      </w:pPr>
      <w:r>
        <w:t>3-way match automatique → Moins d'erreurs de paiement</w:t>
      </w:r>
    </w:p>
    <w:p>
      <w:pPr>
        <w:pStyle w:val="Heading1"/>
      </w:pPr>
      <w:r>
        <w:t>📊 EXEMPLES DE KPI CONSULTABLES</w:t>
      </w:r>
    </w:p>
    <w:p>
      <w:pPr>
        <w:pStyle w:val="Heading2"/>
      </w:pPr>
      <w:r>
        <w:t>Pour la Direction Générale :</w:t>
      </w:r>
    </w:p>
    <w:p>
      <w:pPr>
        <w:pStyle w:val="ListBullet"/>
      </w:pPr>
      <w:r>
        <w:t>CA et marge brute par site/famille</w:t>
      </w:r>
    </w:p>
    <w:p>
      <w:pPr>
        <w:pStyle w:val="ListBullet"/>
      </w:pPr>
      <w:r>
        <w:t>Valeur stock totale et rotation</w:t>
      </w:r>
    </w:p>
    <w:p>
      <w:pPr>
        <w:pStyle w:val="ListBullet"/>
      </w:pPr>
      <w:r>
        <w:t>Top 5 surstocks et obsolescence</w:t>
      </w:r>
    </w:p>
    <w:p>
      <w:pPr>
        <w:pStyle w:val="ListBullet"/>
      </w:pPr>
      <w:r>
        <w:t>Taux d'écarts inventaire</w:t>
      </w:r>
    </w:p>
    <w:p>
      <w:pPr>
        <w:pStyle w:val="Heading2"/>
      </w:pPr>
      <w:r>
        <w:t>Pour les Achats :</w:t>
      </w:r>
    </w:p>
    <w:p>
      <w:pPr>
        <w:pStyle w:val="ListBullet"/>
      </w:pPr>
      <w:r>
        <w:t>Délai moyen DA → BC</w:t>
      </w:r>
    </w:p>
    <w:p>
      <w:pPr>
        <w:pStyle w:val="ListBullet"/>
      </w:pPr>
      <w:r>
        <w:t>Respect délais fournisseurs</w:t>
      </w:r>
    </w:p>
    <w:p>
      <w:pPr>
        <w:pStyle w:val="ListBullet"/>
      </w:pPr>
      <w:r>
        <w:t>Taux de réceptions conformes</w:t>
      </w:r>
    </w:p>
    <w:p>
      <w:pPr>
        <w:pStyle w:val="ListBullet"/>
      </w:pPr>
      <w:r>
        <w:t>Commandes urgentes hors processus</w:t>
      </w:r>
    </w:p>
    <w:p>
      <w:pPr>
        <w:pStyle w:val="Heading2"/>
      </w:pPr>
      <w:r>
        <w:t>Pour le Magasin :</w:t>
      </w:r>
    </w:p>
    <w:p>
      <w:pPr>
        <w:pStyle w:val="ListBullet"/>
      </w:pPr>
      <w:r>
        <w:t>Précision stock (théorique vs physique)</w:t>
      </w:r>
    </w:p>
    <w:p>
      <w:pPr>
        <w:pStyle w:val="ListBullet"/>
      </w:pPr>
      <w:r>
        <w:t>Valeur obsolescence et péremption</w:t>
      </w:r>
    </w:p>
    <w:p>
      <w:pPr>
        <w:pStyle w:val="ListBullet"/>
      </w:pPr>
      <w:r>
        <w:t>Productivité préparation (lignes/heure)</w:t>
      </w:r>
    </w:p>
    <w:p>
      <w:pPr>
        <w:pStyle w:val="Heading2"/>
      </w:pPr>
      <w:r>
        <w:t>Pour les Ventes :</w:t>
      </w:r>
    </w:p>
    <w:p>
      <w:pPr>
        <w:pStyle w:val="ListBullet"/>
      </w:pPr>
      <w:r>
        <w:t>Commandes en retard</w:t>
      </w:r>
    </w:p>
    <w:p>
      <w:pPr>
        <w:pStyle w:val="ListBullet"/>
      </w:pPr>
      <w:r>
        <w:t>Taux d'annulation et motifs</w:t>
      </w:r>
    </w:p>
    <w:p>
      <w:pPr>
        <w:pStyle w:val="ListBullet"/>
      </w:pPr>
      <w:r>
        <w:t>Volume avoirs (retours, erreurs)</w:t>
      </w:r>
    </w:p>
    <w:p>
      <w:pPr>
        <w:pStyle w:val="Heading2"/>
      </w:pPr>
      <w:r>
        <w:t>Pour la Finance :</w:t>
      </w:r>
    </w:p>
    <w:p>
      <w:pPr>
        <w:pStyle w:val="ListBullet"/>
      </w:pPr>
      <w:r>
        <w:t>Factures bloquées (3-way mismatch)</w:t>
      </w:r>
    </w:p>
    <w:p>
      <w:pPr>
        <w:pStyle w:val="ListBullet"/>
      </w:pPr>
      <w:r>
        <w:t>Écarts valorisation stock</w:t>
      </w:r>
    </w:p>
    <w:p>
      <w:pPr>
        <w:pStyle w:val="ListBullet"/>
      </w:pPr>
      <w:r>
        <w:t>Variation de marge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